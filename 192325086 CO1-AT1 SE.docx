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221" w:rsidRPr="003B7D6A" w:rsidRDefault="003B7D6A">
      <w:pPr>
        <w:pStyle w:val="Title"/>
        <w:jc w:val="center"/>
        <w:rPr>
          <w:color w:val="auto"/>
        </w:rPr>
      </w:pPr>
      <w:r w:rsidRPr="003B7D6A">
        <w:rPr>
          <w:color w:val="auto"/>
        </w:rPr>
        <w:t>Case Study Analysis Report</w:t>
      </w:r>
      <w:r>
        <w:rPr>
          <w:color w:val="auto"/>
        </w:rPr>
        <w:t>(CO1-AT1)</w:t>
      </w:r>
    </w:p>
    <w:p w:rsidR="00B46221" w:rsidRDefault="003B7D6A">
      <w:pPr>
        <w:jc w:val="center"/>
        <w:rPr>
          <w:b/>
          <w:sz w:val="32"/>
        </w:rPr>
      </w:pPr>
      <w:r w:rsidRPr="003B7D6A">
        <w:rPr>
          <w:b/>
          <w:sz w:val="32"/>
        </w:rPr>
        <w:t>Employee Leave Management System</w:t>
      </w:r>
    </w:p>
    <w:p w:rsidR="003B7D6A" w:rsidRDefault="003B7D6A">
      <w:pPr>
        <w:jc w:val="center"/>
        <w:rPr>
          <w:b/>
          <w:sz w:val="32"/>
        </w:rPr>
      </w:pPr>
      <w:r>
        <w:rPr>
          <w:b/>
          <w:sz w:val="32"/>
        </w:rPr>
        <w:t>M.Ravi kiran(192325086)</w:t>
      </w:r>
    </w:p>
    <w:p w:rsidR="003B7D6A" w:rsidRPr="003B7D6A" w:rsidRDefault="003B7D6A">
      <w:pPr>
        <w:jc w:val="center"/>
      </w:pPr>
      <w:r>
        <w:rPr>
          <w:b/>
          <w:sz w:val="32"/>
        </w:rPr>
        <w:t xml:space="preserve">CSA1007 –Software Engineering </w:t>
      </w:r>
      <w:bookmarkStart w:id="0" w:name="_GoBack"/>
      <w:bookmarkEnd w:id="0"/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t>1. Understand the Problem Statement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Problem Explanation</w:t>
      </w:r>
    </w:p>
    <w:p w:rsidR="00B46221" w:rsidRPr="003B7D6A" w:rsidRDefault="003B7D6A">
      <w:pPr>
        <w:jc w:val="both"/>
      </w:pPr>
      <w:r w:rsidRPr="003B7D6A">
        <w:t xml:space="preserve">An Employee Leave Management System automates leave requests, approvals, leave tracking, and reporting. It replaces manual paper forms, </w:t>
      </w:r>
      <w:r w:rsidRPr="003B7D6A">
        <w:t>emails, and spreadsheets with a centralized digital platform, improving efficiency, transparency, and accuracy.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Objectives</w:t>
      </w:r>
    </w:p>
    <w:p w:rsidR="00B46221" w:rsidRPr="003B7D6A" w:rsidRDefault="003B7D6A" w:rsidP="003B7D6A">
      <w:r>
        <w:t xml:space="preserve">• </w:t>
      </w:r>
      <w:r w:rsidRPr="003B7D6A">
        <w:t>Automate leave requests and approvals.</w:t>
      </w:r>
      <w:r w:rsidRPr="003B7D6A">
        <w:br/>
        <w:t>• Reduce paperwork and manual errors.</w:t>
      </w:r>
      <w:r w:rsidRPr="003B7D6A">
        <w:br/>
        <w:t>• Maintain accurate leave records.</w:t>
      </w:r>
      <w:r w:rsidRPr="003B7D6A">
        <w:br/>
        <w:t>• Improve communica</w:t>
      </w:r>
      <w:r w:rsidRPr="003B7D6A">
        <w:t>tion.</w:t>
      </w:r>
      <w:r w:rsidRPr="003B7D6A">
        <w:br/>
        <w:t>• Generate reports.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Scope</w:t>
      </w:r>
    </w:p>
    <w:p w:rsidR="00B46221" w:rsidRPr="003B7D6A" w:rsidRDefault="003B7D6A">
      <w:pPr>
        <w:jc w:val="both"/>
      </w:pPr>
      <w:r w:rsidRPr="003B7D6A">
        <w:t>The system supports employee registration, leave application, approval workflow, leave balance management, notifications, and reporting for organizations of any size.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t>2. Stakeholder Analysis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Stakeholders</w:t>
      </w:r>
    </w:p>
    <w:p w:rsidR="00B46221" w:rsidRPr="003B7D6A" w:rsidRDefault="003B7D6A">
      <w:pPr>
        <w:jc w:val="both"/>
      </w:pPr>
      <w:r w:rsidRPr="003B7D6A">
        <w:t>Employees, Managers,</w:t>
      </w:r>
      <w:r w:rsidRPr="003B7D6A">
        <w:t xml:space="preserve"> HR Department, System Administrator, and Organization Management.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Roles &amp; Responsibilities</w:t>
      </w:r>
    </w:p>
    <w:p w:rsidR="00B46221" w:rsidRPr="003B7D6A" w:rsidRDefault="003B7D6A">
      <w:pPr>
        <w:jc w:val="both"/>
      </w:pPr>
      <w:r w:rsidRPr="003B7D6A">
        <w:t>Employees apply for leave; Managers approve/reject requests; HR manages policies and records; Administrators maintain the system; Management reviews reports and wor</w:t>
      </w:r>
      <w:r w:rsidRPr="003B7D6A">
        <w:t>kforce availability.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Challenges</w:t>
      </w:r>
    </w:p>
    <w:p w:rsidR="00B46221" w:rsidRPr="003B7D6A" w:rsidRDefault="003B7D6A">
      <w:pPr>
        <w:jc w:val="both"/>
      </w:pPr>
      <w:r w:rsidRPr="003B7D6A">
        <w:t>Manual delays, inaccurate leave balances, poor communication, lost records, and lack of transparency.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lastRenderedPageBreak/>
        <w:t>3. Current System Analysis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Existing System</w:t>
      </w:r>
    </w:p>
    <w:p w:rsidR="00B46221" w:rsidRPr="003B7D6A" w:rsidRDefault="003B7D6A">
      <w:pPr>
        <w:jc w:val="both"/>
      </w:pPr>
      <w:r w:rsidRPr="003B7D6A">
        <w:t>Most organizations rely on paper forms, emails, or spreadsheets.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Strengths</w:t>
      </w:r>
    </w:p>
    <w:p w:rsidR="00B46221" w:rsidRPr="003B7D6A" w:rsidRDefault="003B7D6A">
      <w:pPr>
        <w:jc w:val="both"/>
      </w:pPr>
      <w:r w:rsidRPr="003B7D6A">
        <w:t>Simp</w:t>
      </w:r>
      <w:r w:rsidRPr="003B7D6A">
        <w:t>le and inexpensive to implement.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Limitations</w:t>
      </w:r>
    </w:p>
    <w:p w:rsidR="00B46221" w:rsidRPr="003B7D6A" w:rsidRDefault="003B7D6A">
      <w:pPr>
        <w:jc w:val="both"/>
      </w:pPr>
      <w:r w:rsidRPr="003B7D6A">
        <w:t>Time-consuming, error-prone, difficult to track leave balances, and lacks centralized records.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Gaps</w:t>
      </w:r>
    </w:p>
    <w:p w:rsidR="00B46221" w:rsidRPr="003B7D6A" w:rsidRDefault="003B7D6A">
      <w:pPr>
        <w:jc w:val="both"/>
      </w:pPr>
      <w:r w:rsidRPr="003B7D6A">
        <w:t>Approval delays, duplicate records, human errors, and inefficient reporting.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t>4. Proposed Software Solution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Solu</w:t>
      </w:r>
      <w:r w:rsidRPr="003B7D6A">
        <w:rPr>
          <w:color w:val="auto"/>
        </w:rPr>
        <w:t>tion</w:t>
      </w:r>
    </w:p>
    <w:p w:rsidR="00B46221" w:rsidRPr="003B7D6A" w:rsidRDefault="003B7D6A">
      <w:pPr>
        <w:jc w:val="both"/>
      </w:pPr>
      <w:r w:rsidRPr="003B7D6A">
        <w:t>Develop a web-based Employee Leave Management System with role-based access.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Functional Modules</w:t>
      </w:r>
    </w:p>
    <w:p w:rsidR="00B46221" w:rsidRPr="003B7D6A" w:rsidRDefault="003B7D6A">
      <w:pPr>
        <w:jc w:val="both"/>
      </w:pPr>
      <w:r w:rsidRPr="003B7D6A">
        <w:t>User Management, Leave Management, Approval Management, HR Management, Reports, Notifications.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Functional Requirements</w:t>
      </w:r>
    </w:p>
    <w:p w:rsidR="00B46221" w:rsidRPr="003B7D6A" w:rsidRDefault="003B7D6A">
      <w:pPr>
        <w:jc w:val="both"/>
      </w:pPr>
      <w:r w:rsidRPr="003B7D6A">
        <w:t xml:space="preserve">Login, leave application, </w:t>
      </w:r>
      <w:r w:rsidRPr="003B7D6A">
        <w:t>approval/rejection, leave balance tracking, report generation, notifications.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Non-Functional Requirements</w:t>
      </w:r>
    </w:p>
    <w:p w:rsidR="00B46221" w:rsidRPr="003B7D6A" w:rsidRDefault="003B7D6A">
      <w:pPr>
        <w:jc w:val="both"/>
      </w:pPr>
      <w:r w:rsidRPr="003B7D6A">
        <w:t>Performance, Security, Reliability, Scalability, Maintainability, and Usability.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Software Engineering Principles</w:t>
      </w:r>
    </w:p>
    <w:p w:rsidR="00B46221" w:rsidRPr="003B7D6A" w:rsidRDefault="003B7D6A">
      <w:pPr>
        <w:jc w:val="both"/>
      </w:pPr>
      <w:r w:rsidRPr="003B7D6A">
        <w:t xml:space="preserve">Modularity through separate modules, </w:t>
      </w:r>
      <w:r w:rsidRPr="003B7D6A">
        <w:t>scalability for future growth, maintainability with clean architecture, reliability through validation and backups, usability via a simple UI, and security through authentication and role-based access.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t>5. SDLC / Framework Justification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Chosen Methodology</w:t>
      </w:r>
    </w:p>
    <w:p w:rsidR="00B46221" w:rsidRPr="003B7D6A" w:rsidRDefault="003B7D6A">
      <w:pPr>
        <w:jc w:val="both"/>
      </w:pPr>
      <w:r w:rsidRPr="003B7D6A">
        <w:t>A</w:t>
      </w:r>
      <w:r w:rsidRPr="003B7D6A">
        <w:t>gile (Scrum)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Justification</w:t>
      </w:r>
    </w:p>
    <w:p w:rsidR="00B46221" w:rsidRPr="003B7D6A" w:rsidRDefault="003B7D6A">
      <w:pPr>
        <w:jc w:val="both"/>
      </w:pPr>
      <w:r w:rsidRPr="003B7D6A">
        <w:t>Agile supports iterative development, frequent feedback, changing business requirements, continuous testing, and faster delivery. It is ideal because leave policies and organizational requirements may evolve over time.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lastRenderedPageBreak/>
        <w:t>6. Expecte</w:t>
      </w:r>
      <w:r w:rsidRPr="003B7D6A">
        <w:rPr>
          <w:color w:val="auto"/>
        </w:rPr>
        <w:t>d Outcomes and Limitations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Expected Outcomes</w:t>
      </w:r>
    </w:p>
    <w:p w:rsidR="00B46221" w:rsidRPr="003B7D6A" w:rsidRDefault="003B7D6A">
      <w:pPr>
        <w:jc w:val="both"/>
      </w:pPr>
      <w:r w:rsidRPr="003B7D6A">
        <w:t>Faster approvals, reduced paperwork, improved accuracy, better communication, secure records, and automated reporting.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Limitations</w:t>
      </w:r>
    </w:p>
    <w:p w:rsidR="00B46221" w:rsidRPr="003B7D6A" w:rsidRDefault="003B7D6A">
      <w:pPr>
        <w:jc w:val="both"/>
      </w:pPr>
      <w:r w:rsidRPr="003B7D6A">
        <w:t>Requires internet connectivity, user training, ongoing maintenance, and appropri</w:t>
      </w:r>
      <w:r w:rsidRPr="003B7D6A">
        <w:t>ate security controls.</w:t>
      </w:r>
    </w:p>
    <w:p w:rsidR="00B46221" w:rsidRPr="003B7D6A" w:rsidRDefault="003B7D6A">
      <w:pPr>
        <w:pStyle w:val="Heading2"/>
        <w:rPr>
          <w:color w:val="auto"/>
        </w:rPr>
      </w:pPr>
      <w:r w:rsidRPr="003B7D6A">
        <w:rPr>
          <w:color w:val="auto"/>
        </w:rPr>
        <w:t>Future Enhancements</w:t>
      </w:r>
    </w:p>
    <w:p w:rsidR="00B46221" w:rsidRPr="003B7D6A" w:rsidRDefault="003B7D6A">
      <w:pPr>
        <w:jc w:val="both"/>
      </w:pPr>
      <w:r w:rsidRPr="003B7D6A">
        <w:t>Mobile app, payroll integration, biometric attendance, AI analytics, cloud deployment, chatbot support, and multilingual interface.</w:t>
      </w:r>
    </w:p>
    <w:p w:rsidR="00B46221" w:rsidRPr="003B7D6A" w:rsidRDefault="003B7D6A">
      <w:pPr>
        <w:pStyle w:val="Heading1"/>
        <w:rPr>
          <w:color w:val="auto"/>
        </w:rPr>
      </w:pPr>
      <w:r w:rsidRPr="003B7D6A">
        <w:rPr>
          <w:color w:val="auto"/>
        </w:rPr>
        <w:t>Conclusion</w:t>
      </w:r>
    </w:p>
    <w:p w:rsidR="00B46221" w:rsidRPr="003B7D6A" w:rsidRDefault="003B7D6A">
      <w:pPr>
        <w:jc w:val="both"/>
      </w:pPr>
      <w:r w:rsidRPr="003B7D6A">
        <w:t xml:space="preserve">The proposed Employee Leave Management System streamlines leave </w:t>
      </w:r>
      <w:r w:rsidRPr="003B7D6A">
        <w:t>processing through automation, improves accuracy, reduces administrative workload, and enhances transparency. By following Agile methodology and software engineering principles, the solution is scalable, secure, maintainable, and suitable for modern organi</w:t>
      </w:r>
      <w:r w:rsidRPr="003B7D6A">
        <w:t>zations.</w:t>
      </w:r>
    </w:p>
    <w:sectPr w:rsidR="00B46221" w:rsidRPr="003B7D6A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D6A"/>
    <w:rsid w:val="00AA1D8D"/>
    <w:rsid w:val="00B462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C9CF33-9D33-46ED-8EFB-2FB57A4DF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2026-07-28T06:14:00Z</dcterms:created>
  <dcterms:modified xsi:type="dcterms:W3CDTF">2026-07-28T06:14:00Z</dcterms:modified>
</cp:coreProperties>
</file>