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81D" w:rsidRPr="00450159" w:rsidRDefault="00450159">
      <w:pPr>
        <w:pStyle w:val="Title"/>
        <w:jc w:val="center"/>
        <w:rPr>
          <w:color w:val="auto"/>
        </w:rPr>
      </w:pPr>
      <w:r w:rsidRPr="00450159">
        <w:rPr>
          <w:color w:val="auto"/>
        </w:rPr>
        <w:t>Agile Sprint Planning &amp; User Story Workshop</w:t>
      </w:r>
      <w:r>
        <w:rPr>
          <w:color w:val="auto"/>
        </w:rPr>
        <w:t>(CO1-AT2)</w:t>
      </w:r>
    </w:p>
    <w:p w:rsidR="00E8581D" w:rsidRDefault="00450159">
      <w:pPr>
        <w:jc w:val="center"/>
        <w:rPr>
          <w:b/>
          <w:sz w:val="32"/>
        </w:rPr>
      </w:pPr>
      <w:r w:rsidRPr="00450159">
        <w:rPr>
          <w:b/>
          <w:sz w:val="32"/>
        </w:rPr>
        <w:t>Project: Employee Leave Management System</w:t>
      </w:r>
    </w:p>
    <w:p w:rsidR="00450159" w:rsidRDefault="00450159">
      <w:pPr>
        <w:jc w:val="center"/>
        <w:rPr>
          <w:b/>
          <w:sz w:val="32"/>
        </w:rPr>
      </w:pPr>
      <w:r>
        <w:rPr>
          <w:b/>
          <w:sz w:val="32"/>
        </w:rPr>
        <w:t>M.Ravi kiran(192325086)</w:t>
      </w:r>
    </w:p>
    <w:p w:rsidR="00450159" w:rsidRPr="00450159" w:rsidRDefault="00450159">
      <w:pPr>
        <w:jc w:val="center"/>
      </w:pPr>
      <w:r>
        <w:rPr>
          <w:b/>
          <w:sz w:val="32"/>
        </w:rPr>
        <w:t xml:space="preserve">CSA1007 – Software Engineering </w:t>
      </w:r>
      <w:bookmarkStart w:id="0" w:name="_GoBack"/>
      <w:bookmarkEnd w:id="0"/>
    </w:p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t>Project Vision and Stakeholders</w:t>
      </w:r>
    </w:p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Project Vision</w:t>
      </w:r>
    </w:p>
    <w:p w:rsidR="00450159" w:rsidRPr="00450159" w:rsidRDefault="00450159" w:rsidP="00450159">
      <w:pPr>
        <w:pStyle w:val="NormalWeb"/>
      </w:pPr>
      <w:r w:rsidRPr="00450159">
        <w:t>To develop a secure, user-friendly, and efficient Employee Leave Management System that automates leave requests, approvals, tracking, and reporting, reducing manual work while improving transparency and productivity.</w:t>
      </w:r>
    </w:p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Objectives</w:t>
      </w:r>
    </w:p>
    <w:p w:rsidR="00450159" w:rsidRPr="00450159" w:rsidRDefault="00450159" w:rsidP="0045015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50159">
        <w:t xml:space="preserve">Automate leave application and approval. </w:t>
      </w:r>
    </w:p>
    <w:p w:rsidR="00450159" w:rsidRPr="00450159" w:rsidRDefault="00450159" w:rsidP="0045015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50159">
        <w:t xml:space="preserve">Reduce paperwork. </w:t>
      </w:r>
    </w:p>
    <w:p w:rsidR="00450159" w:rsidRPr="00450159" w:rsidRDefault="00450159" w:rsidP="0045015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50159">
        <w:t xml:space="preserve">Improve communication. </w:t>
      </w:r>
    </w:p>
    <w:p w:rsidR="00450159" w:rsidRPr="00450159" w:rsidRDefault="00450159" w:rsidP="0045015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50159">
        <w:t xml:space="preserve">Maintain accurate leave records. </w:t>
      </w:r>
    </w:p>
    <w:p w:rsidR="00450159" w:rsidRPr="00450159" w:rsidRDefault="00450159" w:rsidP="0045015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50159">
        <w:t xml:space="preserve">Generate reports for HR and management. </w:t>
      </w:r>
    </w:p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Stakeholders</w:t>
      </w:r>
    </w:p>
    <w:tbl>
      <w:tblPr>
        <w:tblW w:w="71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4696"/>
      </w:tblGrid>
      <w:tr w:rsidR="00450159" w:rsidRPr="00450159" w:rsidTr="00450159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Role</w:t>
            </w:r>
          </w:p>
        </w:tc>
      </w:tr>
      <w:tr w:rsidR="00450159" w:rsidRPr="00450159" w:rsidTr="0045015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Employee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Apply for leave and track status</w:t>
            </w:r>
          </w:p>
        </w:tc>
      </w:tr>
      <w:tr w:rsidR="00450159" w:rsidRPr="00450159" w:rsidTr="0045015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Manager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Approve or reject leave requests</w:t>
            </w:r>
          </w:p>
        </w:tc>
      </w:tr>
      <w:tr w:rsidR="00450159" w:rsidRPr="00450159" w:rsidTr="0045015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HR Department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Manage leave policies and reports</w:t>
            </w:r>
          </w:p>
        </w:tc>
      </w:tr>
      <w:tr w:rsidR="00450159" w:rsidRPr="00450159" w:rsidTr="0045015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System Administrator</w:t>
            </w:r>
            <w: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Maintain system and users</w:t>
            </w:r>
          </w:p>
        </w:tc>
      </w:tr>
      <w:tr w:rsidR="00450159" w:rsidRPr="00450159" w:rsidTr="00450159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Management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Monitor employee availability and reports</w:t>
            </w:r>
          </w:p>
        </w:tc>
      </w:tr>
    </w:tbl>
    <w:p w:rsidR="00450159" w:rsidRPr="00450159" w:rsidRDefault="00450159" w:rsidP="00450159"/>
    <w:p w:rsidR="00450159" w:rsidRPr="00450159" w:rsidRDefault="00450159" w:rsidP="00450159">
      <w:pPr>
        <w:pStyle w:val="Heading1"/>
        <w:rPr>
          <w:b w:val="0"/>
          <w:color w:val="auto"/>
        </w:rPr>
      </w:pPr>
      <w:r w:rsidRPr="00450159">
        <w:rPr>
          <w:b w:val="0"/>
          <w:color w:val="auto"/>
        </w:rPr>
        <w:lastRenderedPageBreak/>
        <w:t>2. Epics and User Stories</w:t>
      </w:r>
    </w:p>
    <w:p w:rsidR="00450159" w:rsidRPr="00450159" w:rsidRDefault="00450159" w:rsidP="00450159">
      <w:pPr>
        <w:pStyle w:val="Heading2"/>
        <w:rPr>
          <w:b w:val="0"/>
          <w:color w:val="auto"/>
        </w:rPr>
      </w:pPr>
      <w:r w:rsidRPr="00450159">
        <w:rPr>
          <w:b w:val="0"/>
          <w:color w:val="auto"/>
        </w:rPr>
        <w:t>Epic 1: User Management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1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an employee, I want to register an account so that I can access the leave management system.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2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an employee, I want to log in securely so that my information remains protected.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b w:val="0"/>
          <w:color w:val="auto"/>
        </w:rPr>
      </w:pPr>
      <w:r w:rsidRPr="00450159">
        <w:rPr>
          <w:b w:val="0"/>
          <w:color w:val="auto"/>
        </w:rPr>
        <w:t>Epic 2: Leave Management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3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an employee, I want to apply for leave so that I can request time off online.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4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an employee, I want to view my leave balance so that I know how many leave days are available.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b w:val="0"/>
          <w:color w:val="auto"/>
        </w:rPr>
      </w:pPr>
      <w:r w:rsidRPr="00450159">
        <w:rPr>
          <w:b w:val="0"/>
          <w:color w:val="auto"/>
        </w:rPr>
        <w:t>Epic 3: Leave Approval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5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a manager, I want to approve or reject leave requests so that employee attendance is properly managed.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6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a manager, I want to receive leave notifications so that I can respond quickly.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b w:val="0"/>
          <w:color w:val="auto"/>
        </w:rPr>
      </w:pPr>
      <w:r w:rsidRPr="00450159">
        <w:rPr>
          <w:b w:val="0"/>
          <w:color w:val="auto"/>
        </w:rPr>
        <w:lastRenderedPageBreak/>
        <w:t>Epic 4: Reporting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7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HR, I want to generate leave reports so that employee leave records can be analyzed.</w:t>
      </w:r>
    </w:p>
    <w:p w:rsidR="00450159" w:rsidRPr="00450159" w:rsidRDefault="00450159" w:rsidP="00450159">
      <w:pPr>
        <w:pStyle w:val="Heading3"/>
        <w:rPr>
          <w:b w:val="0"/>
          <w:color w:val="auto"/>
        </w:rPr>
      </w:pPr>
      <w:r w:rsidRPr="00450159">
        <w:rPr>
          <w:b w:val="0"/>
          <w:color w:val="auto"/>
        </w:rPr>
        <w:t>User Story 8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  <w:b w:val="0"/>
        </w:rPr>
        <w:t>As HR, I want to update leave policies so that company rules remain current.</w:t>
      </w:r>
    </w:p>
    <w:p w:rsidR="00450159" w:rsidRPr="00450159" w:rsidRDefault="00450159" w:rsidP="00450159"/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t>3. Acceptance Criteria</w:t>
      </w:r>
    </w:p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1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the employee is on the registration page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valid information is entered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the account should be created successfully.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2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a registered employee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valid username and password are entered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the employee should log in successfully.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3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the employee is logged in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a leave request is submitted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the request should be saved and sent to the manager.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lastRenderedPageBreak/>
        <w:t>User Story 4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the employee is logged in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the leave balance page is opened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the current leave balance should be displayed.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5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a pending leave request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the manager approves or rejects it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the employee should receive the updated status.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6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a new leave request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it is submitted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the manager should receive a notification.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7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HR accesses the reports page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a report is generated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Then</w:t>
      </w:r>
      <w:r w:rsidRPr="00450159">
        <w:t xml:space="preserve"> leave details should be displayed accurately.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User Story 8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Given</w:t>
      </w:r>
      <w:r w:rsidRPr="00450159">
        <w:t xml:space="preserve"> HR logs into the system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When</w:t>
      </w:r>
      <w:r w:rsidRPr="00450159">
        <w:t xml:space="preserve"> leave policy details are updated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lastRenderedPageBreak/>
        <w:t>Then</w:t>
      </w:r>
      <w:r w:rsidRPr="00450159">
        <w:t xml:space="preserve"> the new policy should be saved successfully.</w:t>
      </w:r>
    </w:p>
    <w:p w:rsidR="00450159" w:rsidRPr="00450159" w:rsidRDefault="00450159" w:rsidP="00450159"/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t>4. Product Backlog Prioritization</w:t>
      </w:r>
    </w:p>
    <w:tbl>
      <w:tblPr>
        <w:tblW w:w="74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3849"/>
        <w:gridCol w:w="2350"/>
      </w:tblGrid>
      <w:tr w:rsidR="00450159" w:rsidRPr="00450159" w:rsidTr="00450159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 w:rsidP="00450159">
            <w:pPr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Business Value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User Login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Apply Leave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Approve/Reject Leave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High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Medium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Leave Balance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Medium</w:t>
            </w:r>
          </w:p>
        </w:tc>
      </w:tr>
      <w:tr w:rsidR="00450159" w:rsidRPr="00450159" w:rsidTr="00450159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Medium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Medium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Low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Reports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Low</w:t>
            </w:r>
          </w:p>
        </w:tc>
      </w:tr>
      <w:tr w:rsidR="00450159" w:rsidRPr="00450159" w:rsidTr="00450159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Low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Leave Policy Management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Low</w:t>
            </w:r>
          </w:p>
        </w:tc>
      </w:tr>
    </w:tbl>
    <w:p w:rsidR="00450159" w:rsidRPr="00450159" w:rsidRDefault="00450159" w:rsidP="00450159"/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t>5. Sprint Backlog (Sprint 1)</w:t>
      </w:r>
    </w:p>
    <w:p w:rsidR="00450159" w:rsidRPr="00450159" w:rsidRDefault="00450159" w:rsidP="00450159">
      <w:pPr>
        <w:pStyle w:val="Heading3"/>
        <w:rPr>
          <w:color w:val="auto"/>
        </w:rPr>
      </w:pPr>
      <w:r w:rsidRPr="00450159">
        <w:rPr>
          <w:color w:val="auto"/>
        </w:rPr>
        <w:t>Sprint Duration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2 Weeks</w:t>
      </w:r>
    </w:p>
    <w:tbl>
      <w:tblPr>
        <w:tblW w:w="87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6971"/>
      </w:tblGrid>
      <w:tr w:rsidR="00450159" w:rsidRPr="00450159" w:rsidTr="00450159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Development Tasks</w:t>
            </w:r>
          </w:p>
        </w:tc>
      </w:tr>
      <w:tr w:rsidR="00450159" w:rsidRPr="00450159" w:rsidTr="00450159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Design registration page, Validate inputs, Save employee data</w:t>
            </w:r>
          </w:p>
        </w:tc>
      </w:tr>
      <w:tr w:rsidR="00450159" w:rsidRPr="00450159" w:rsidTr="00450159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Login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Create login page, Authentication, Password validation</w:t>
            </w:r>
          </w:p>
        </w:tc>
      </w:tr>
      <w:tr w:rsidR="00450159" w:rsidRPr="00450159" w:rsidTr="00450159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Apply Leave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Create leave form, Save leave request, Leave validation</w:t>
            </w:r>
          </w:p>
        </w:tc>
      </w:tr>
      <w:tr w:rsidR="00450159" w:rsidRPr="00450159" w:rsidTr="00450159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Approve Leave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Manager dashboard, Approve/Reject buttons, Status update</w:t>
            </w:r>
          </w:p>
        </w:tc>
      </w:tr>
    </w:tbl>
    <w:p w:rsidR="00450159" w:rsidRPr="00450159" w:rsidRDefault="00450159" w:rsidP="00450159"/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lastRenderedPageBreak/>
        <w:t>6. Story Point Estimation</w:t>
      </w:r>
    </w:p>
    <w:p w:rsidR="00450159" w:rsidRPr="00450159" w:rsidRDefault="00450159" w:rsidP="00450159">
      <w:pPr>
        <w:pStyle w:val="NormalWeb"/>
      </w:pPr>
      <w:r w:rsidRPr="00450159">
        <w:rPr>
          <w:rStyle w:val="Strong"/>
          <w:rFonts w:eastAsiaTheme="majorEastAsia"/>
        </w:rPr>
        <w:t>Estimation Technique:</w:t>
      </w:r>
      <w:r w:rsidRPr="00450159">
        <w:t xml:space="preserve"> Fibonacci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320"/>
        <w:gridCol w:w="2728"/>
      </w:tblGrid>
      <w:tr w:rsidR="00450159" w:rsidRPr="00450159" w:rsidTr="0045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Justification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3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Simple form and database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Login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3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Authentication required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Apply Leave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5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Multiple validations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Leave Balance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2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Simple database retrieval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Approve Leave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5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Workflow and notifications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3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Email/System alerts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Reports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8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Complex report generation</w:t>
            </w:r>
          </w:p>
        </w:tc>
      </w:tr>
      <w:tr w:rsidR="00450159" w:rsidRPr="00450159" w:rsidTr="0045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Leave Policy Management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5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Admin functionality</w:t>
            </w:r>
          </w:p>
        </w:tc>
      </w:tr>
    </w:tbl>
    <w:p w:rsidR="00450159" w:rsidRPr="00450159" w:rsidRDefault="00450159" w:rsidP="00450159"/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t>7. Sprint Goal and Expected Deliverables</w:t>
      </w:r>
    </w:p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Sprint Goal</w:t>
      </w:r>
    </w:p>
    <w:p w:rsidR="00450159" w:rsidRPr="00450159" w:rsidRDefault="00450159" w:rsidP="00450159">
      <w:pPr>
        <w:pStyle w:val="NormalWeb"/>
      </w:pPr>
      <w:r w:rsidRPr="00450159">
        <w:t>Develop the core features of the Employee Leave Management System so employees can register, log in, submit leave requests, and managers can approve or reject requests.</w:t>
      </w:r>
    </w:p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Expected Deliverables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Employee Registration Module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Secure Login Module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Leave Application Module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Leave Approval Module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Employee Dashboard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Manager Dashboard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Database Integration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t xml:space="preserve">Basic User Interface </w:t>
      </w:r>
    </w:p>
    <w:p w:rsidR="00450159" w:rsidRPr="00450159" w:rsidRDefault="00450159" w:rsidP="00450159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0159">
        <w:lastRenderedPageBreak/>
        <w:t xml:space="preserve">Initial Testing Completed </w:t>
      </w:r>
    </w:p>
    <w:p w:rsidR="00450159" w:rsidRPr="00450159" w:rsidRDefault="00450159" w:rsidP="00450159">
      <w:pPr>
        <w:pStyle w:val="Heading1"/>
        <w:rPr>
          <w:color w:val="auto"/>
        </w:rPr>
      </w:pPr>
      <w:r w:rsidRPr="00450159">
        <w:rPr>
          <w:color w:val="auto"/>
        </w:rPr>
        <w:t>Sprint Summary</w:t>
      </w:r>
    </w:p>
    <w:tbl>
      <w:tblPr>
        <w:tblW w:w="8765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274"/>
        <w:gridCol w:w="6417"/>
      </w:tblGrid>
      <w:tr w:rsidR="00450159" w:rsidRPr="00450159" w:rsidTr="00450159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 w:rsidP="00450159">
            <w:pPr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 w:rsidP="00450159">
            <w:pPr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jc w:val="center"/>
              <w:rPr>
                <w:b/>
                <w:bCs/>
                <w:szCs w:val="24"/>
              </w:rPr>
            </w:pPr>
            <w:r w:rsidRPr="00450159">
              <w:rPr>
                <w:b/>
                <w:bCs/>
              </w:rPr>
              <w:t>Goal</w:t>
            </w:r>
          </w:p>
        </w:tc>
      </w:tr>
      <w:tr w:rsidR="00450159" w:rsidRPr="00450159" w:rsidTr="0045015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Sprint 1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2 Weeks</w:t>
            </w:r>
          </w:p>
        </w:tc>
        <w:tc>
          <w:tcPr>
            <w:tcW w:w="0" w:type="auto"/>
            <w:vAlign w:val="center"/>
            <w:hideMark/>
          </w:tcPr>
          <w:p w:rsidR="00450159" w:rsidRPr="00450159" w:rsidRDefault="00450159">
            <w:pPr>
              <w:rPr>
                <w:szCs w:val="24"/>
              </w:rPr>
            </w:pPr>
            <w:r w:rsidRPr="00450159">
              <w:t>Registration, Login, Apply Leave, Leave Approval</w:t>
            </w:r>
          </w:p>
        </w:tc>
      </w:tr>
    </w:tbl>
    <w:p w:rsidR="00450159" w:rsidRPr="00450159" w:rsidRDefault="00450159" w:rsidP="00450159"/>
    <w:p w:rsidR="00450159" w:rsidRPr="00450159" w:rsidRDefault="00450159" w:rsidP="00450159">
      <w:pPr>
        <w:pStyle w:val="Heading2"/>
        <w:rPr>
          <w:color w:val="auto"/>
        </w:rPr>
      </w:pPr>
      <w:r w:rsidRPr="00450159">
        <w:rPr>
          <w:color w:val="auto"/>
        </w:rPr>
        <w:t>Conclusion</w:t>
      </w:r>
    </w:p>
    <w:p w:rsidR="00450159" w:rsidRPr="00450159" w:rsidRDefault="00450159" w:rsidP="00450159">
      <w:pPr>
        <w:pStyle w:val="NormalWeb"/>
      </w:pPr>
      <w:r w:rsidRPr="00450159">
        <w:t>The Agile Sprint Planning for the Employee Leave Management System focuses on delivering high-priority features in the first sprint. By organizing work into epics, user stories, acceptance criteria, and a prioritized backlog, the development team can efficiently deliver a functional system. Using Agile practices such as iterative development, continuous feedback, and story point estimation ensures flexibility, better collaboration, and faster delivery of a high-quality software product.</w:t>
      </w:r>
    </w:p>
    <w:p w:rsidR="00E8581D" w:rsidRPr="00450159" w:rsidRDefault="00E8581D" w:rsidP="00450159">
      <w:pPr>
        <w:pStyle w:val="Heading1"/>
        <w:rPr>
          <w:color w:val="auto"/>
        </w:rPr>
      </w:pPr>
    </w:p>
    <w:sectPr w:rsidR="00E8581D" w:rsidRPr="004501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A32238"/>
    <w:multiLevelType w:val="multilevel"/>
    <w:tmpl w:val="E84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46641D"/>
    <w:multiLevelType w:val="hybridMultilevel"/>
    <w:tmpl w:val="DF2A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F90B91"/>
    <w:multiLevelType w:val="hybridMultilevel"/>
    <w:tmpl w:val="CB56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27685A"/>
    <w:multiLevelType w:val="multilevel"/>
    <w:tmpl w:val="3F8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9A09FF"/>
    <w:multiLevelType w:val="hybridMultilevel"/>
    <w:tmpl w:val="35CE7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159"/>
    <w:rsid w:val="00AA1D8D"/>
    <w:rsid w:val="00B47730"/>
    <w:rsid w:val="00CB0664"/>
    <w:rsid w:val="00E85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0159"/>
    <w:pPr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0159"/>
    <w:pPr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0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00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2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76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8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9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2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C9D827-70C9-494F-8F4B-EB8FB4B2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2026-07-28T06:28:00Z</dcterms:created>
  <dcterms:modified xsi:type="dcterms:W3CDTF">2026-07-28T06:28:00Z</dcterms:modified>
</cp:coreProperties>
</file>